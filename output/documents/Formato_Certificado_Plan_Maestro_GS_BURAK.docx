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08760" cy="53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3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Certificado y reporte de servicio</w:t>
      </w:r>
    </w:p>
    <w:p>
      <w:r>
        <w:rPr>
          <w:b w:val="0"/>
        </w:rPr>
        <w:t>Control integral de plagas y desinfección de superficies</w:t>
      </w:r>
    </w:p>
    <w:p>
      <w:r>
        <w:rPr>
          <w:b/>
        </w:rPr>
        <w:t>GS BURAK · CHUSOVOY COOPERACION Y SERVICIOS, S.A. DE C.V.</w:t>
      </w:r>
    </w:p>
    <w:p>
      <w:r>
        <w:rPr>
          <w:b w:val="0"/>
        </w:rPr>
        <w:t>RFC CCY130308RG3 · Teléfono 999 120 8854 · administracion@gsburak.com</w:t>
      </w:r>
    </w:p>
    <w:p>
      <w:r>
        <w:rPr>
          <w:b w:val="0"/>
        </w:rPr>
        <w:t>Establecimiento: Calle 20 núm. 261, interior D 1, entre calles 15 y 19, colonia Altabrisa, Mérida, Yucatán, C.P. 97130.</w:t>
      </w:r>
    </w:p>
    <w:p>
      <w:r>
        <w:rPr>
          <w:b w:val="0"/>
        </w:rPr>
        <w:t>Licencia sanitaria núm. _____________________   Autoridad emisora __________________</w:t>
      </w:r>
    </w:p>
    <w:p>
      <w:r>
        <w:rPr>
          <w:b w:val="0"/>
        </w:rPr>
        <w:t>Folio del servicio __________________   Orden o contrato relacionado _________________</w:t>
      </w:r>
    </w:p>
    <w:p>
      <w:r>
        <w:rPr>
          <w:b w:val="0"/>
        </w:rPr>
        <w:t>Fecha __________   Hora de inicio ________   Hora de término ________   Visita núm. ______</w:t>
      </w:r>
    </w:p>
    <w:p>
      <w:pPr>
        <w:pStyle w:val="Heading1"/>
      </w:pPr>
      <w:r>
        <w:t>Datos del usuario y del inmueble</w:t>
      </w:r>
    </w:p>
    <w:p>
      <w:r>
        <w:rPr>
          <w:b w:val="0"/>
        </w:rPr>
        <w:t>Nombre o razón social __________________________________________________________</w:t>
      </w:r>
    </w:p>
    <w:p>
      <w:r>
        <w:rPr>
          <w:b w:val="0"/>
        </w:rPr>
        <w:t>Domicilio completo del servicio 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Contacto _________________________   Teléfono ______________   Correo ______________</w:t>
      </w:r>
    </w:p>
    <w:p>
      <w:r>
        <w:rPr>
          <w:b w:val="0"/>
        </w:rPr>
        <w:t>Tipo de inmueble: [ ] Casa habitación  [ ] Comercial  [ ] Industrial  [ ] De servicio  [ ] Oficinas</w:t>
      </w:r>
    </w:p>
    <w:p>
      <w:r>
        <w:rPr>
          <w:b w:val="0"/>
        </w:rPr>
        <w:t>Giro específico _________________________   Técnico asignado _______________________</w:t>
      </w:r>
    </w:p>
    <w:p>
      <w:pPr>
        <w:pStyle w:val="Heading1"/>
      </w:pPr>
      <w:r>
        <w:t>Diagnóstico y alcance del servicio</w:t>
      </w:r>
    </w:p>
    <w:p>
      <w:r>
        <w:rPr>
          <w:b w:val="0"/>
        </w:rPr>
        <w:t>Actividad: [ ] Inspección  [ ] Control de plagas  [ ] Control de roedores  [ ] Monitoreo</w:t>
      </w:r>
    </w:p>
    <w:p>
      <w:r>
        <w:rPr>
          <w:b w:val="0"/>
        </w:rPr>
        <w:t>[ ] Desinfección de superficies  [ ] Seguimiento  [ ] Otra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rHeight w:val="605"/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/>
            </w:pPr>
            <w:r>
              <w:rPr>
                <w:b/>
                <w:sz w:val="18"/>
              </w:rPr>
              <w:t>Plaga objetivo o detectada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/>
            </w:pPr>
            <w:r>
              <w:rPr>
                <w:b/>
                <w:sz w:val="18"/>
              </w:rPr>
              <w:t>Evidencia y nivel observado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/>
            </w:pPr>
            <w:r>
              <w:rPr>
                <w:b/>
                <w:sz w:val="18"/>
              </w:rPr>
              <w:t>Lugar y sitios tratados</w:t>
            </w:r>
          </w:p>
        </w:tc>
      </w:tr>
      <w:tr>
        <w:trPr>
          <w:trHeight w:val="490"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</w:tr>
      <w:tr>
        <w:trPr>
          <w:trHeight w:val="490"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</w:tr>
      <w:tr>
        <w:trPr>
          <w:trHeight w:val="490"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</w:p>
        </w:tc>
      </w:tr>
    </w:tbl>
    <w:p>
      <w:r>
        <w:rPr>
          <w:b w:val="0"/>
        </w:rPr>
        <w:t>Si no se detecta actividad, registrarlo expresamente. Identificar la plaga objetivo y distinguir los hallazgos observados de lo referido por el usuario.</w:t>
      </w:r>
    </w:p>
    <w:p>
      <w:r>
        <w:rPr>
          <w:b w:val="0"/>
        </w:rPr>
        <w:t>Método empleado: [ ] Inspección  [ ] Exclusión  [ ] Trampas  [ ] Cebos  [ ] Gel  [ ] Aspersión</w:t>
      </w:r>
    </w:p>
    <w:p>
      <w:r>
        <w:rPr>
          <w:b w:val="0"/>
        </w:rPr>
        <w:t>[ ] Otro ____________________   Equipo utilizado y código ____________________________</w:t>
      </w:r>
    </w:p>
    <w:p>
      <w:r>
        <w:rPr>
          <w:b w:val="0"/>
        </w:rPr>
        <w:t>Trabajo realizado y resultado inmediato 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Áreas no atendidas limitaciones e incidencias 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508760" cy="536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3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Productos y parámetros de aplicación</w:t>
      </w:r>
    </w:p>
    <w:p>
      <w:r>
        <w:rPr>
          <w:b w:val="0"/>
        </w:rPr>
        <w:t>Folio __________________   Fecha ______________   Hoja de productos ______ de ______</w:t>
      </w:r>
    </w:p>
    <w:p>
      <w:r>
        <w:rPr>
          <w:b w:val="0"/>
        </w:rPr>
        <w:t>Completar una ficha por producto y condición de aplicación. Duplicar esta hoja si cambia la dosis, el método o el área. Escribir unidades; no confundir producto concentrado con mezcla.</w:t>
      </w:r>
    </w:p>
    <w:p>
      <w:pPr>
        <w:pStyle w:val="Heading1"/>
      </w:pPr>
      <w:r>
        <w:t>Producto 1</w:t>
      </w:r>
    </w:p>
    <w:p>
      <w:r>
        <w:rPr>
          <w:b w:val="0"/>
        </w:rPr>
        <w:t>Nombre comercial y presentación __________________________________________________</w:t>
      </w:r>
    </w:p>
    <w:p>
      <w:r>
        <w:rPr>
          <w:b w:val="0"/>
        </w:rPr>
        <w:t>Ingrediente activo concentración y formulación _______________________________________</w:t>
      </w:r>
    </w:p>
    <w:p>
      <w:r>
        <w:rPr>
          <w:b w:val="0"/>
        </w:rPr>
        <w:t>Registro sanitario _______________________   Lote ______________   Caducidad __________</w:t>
      </w:r>
    </w:p>
    <w:p>
      <w:r>
        <w:rPr>
          <w:b w:val="0"/>
        </w:rPr>
        <w:t>Plaga objetivo o finalidad ____________________   Área y sitio específico __________________</w:t>
      </w:r>
    </w:p>
    <w:p>
      <w:r>
        <w:rPr>
          <w:b w:val="0"/>
        </w:rPr>
        <w:t>Método __________________________   Superficie o volumen tratado y unidad _____________</w:t>
      </w:r>
    </w:p>
    <w:p>
      <w:r>
        <w:rPr>
          <w:b w:val="0"/>
        </w:rPr>
        <w:t>Dosis utilizada con unidad y base de cálculo __________________________________________</w:t>
      </w:r>
    </w:p>
    <w:p>
      <w:r>
        <w:rPr>
          <w:b w:val="0"/>
        </w:rPr>
        <w:t>Cantidad de producto utilizada y unidad __________   Diluyente y cantidad _________________</w:t>
      </w:r>
    </w:p>
    <w:p>
      <w:r>
        <w:rPr>
          <w:b w:val="0"/>
        </w:rPr>
        <w:t>Mezcla preparada y unidad _____________   Mezcla efectivamente aplicada y unidad __________</w:t>
      </w:r>
    </w:p>
    <w:p>
      <w:r>
        <w:rPr>
          <w:b w:val="0"/>
        </w:rPr>
        <w:t>Para gel cebo o producto listo para usar cantidad aplicada y unidad _______________________</w:t>
      </w:r>
    </w:p>
    <w:p>
      <w:r>
        <w:rPr>
          <w:b w:val="0"/>
        </w:rPr>
        <w:t>Sobrante generado y manejo _______________________________________________________</w:t>
      </w:r>
    </w:p>
    <w:p>
      <w:r>
        <w:rPr>
          <w:b w:val="0"/>
        </w:rPr>
        <w:t>Para desinfección concentración de uso __________   Tiempo de contacto __________________</w:t>
      </w:r>
    </w:p>
    <w:p>
      <w:r>
        <w:rPr>
          <w:b w:val="0"/>
        </w:rPr>
        <w:t>Referencia de etiqueta o ficha técnica _____________   Observaciones ____________________</w:t>
      </w:r>
    </w:p>
    <w:p>
      <w:pPr>
        <w:pStyle w:val="Heading1"/>
      </w:pPr>
      <w:r>
        <w:t>Producto 2</w:t>
      </w:r>
    </w:p>
    <w:p>
      <w:r>
        <w:rPr>
          <w:b w:val="0"/>
        </w:rPr>
        <w:t>Nombre comercial y presentación __________________________________________________</w:t>
      </w:r>
    </w:p>
    <w:p>
      <w:r>
        <w:rPr>
          <w:b w:val="0"/>
        </w:rPr>
        <w:t>Ingrediente activo concentración y formulación _______________________________________</w:t>
      </w:r>
    </w:p>
    <w:p>
      <w:r>
        <w:rPr>
          <w:b w:val="0"/>
        </w:rPr>
        <w:t>Registro sanitario _______________________   Lote ______________   Caducidad __________</w:t>
      </w:r>
    </w:p>
    <w:p>
      <w:r>
        <w:rPr>
          <w:b w:val="0"/>
        </w:rPr>
        <w:t>Plaga objetivo o finalidad ____________________   Área y sitio específico __________________</w:t>
      </w:r>
    </w:p>
    <w:p>
      <w:r>
        <w:rPr>
          <w:b w:val="0"/>
        </w:rPr>
        <w:t>Método __________________________   Superficie o volumen tratado y unidad _____________</w:t>
      </w:r>
    </w:p>
    <w:p>
      <w:r>
        <w:rPr>
          <w:b w:val="0"/>
        </w:rPr>
        <w:t>Dosis utilizada con unidad y base de cálculo __________________________________________</w:t>
      </w:r>
    </w:p>
    <w:p>
      <w:r>
        <w:rPr>
          <w:b w:val="0"/>
        </w:rPr>
        <w:t>Cantidad de producto utilizada y unidad __________   Diluyente y cantidad _________________</w:t>
      </w:r>
    </w:p>
    <w:p>
      <w:r>
        <w:rPr>
          <w:b w:val="0"/>
        </w:rPr>
        <w:t>Mezcla preparada y unidad _____________   Mezcla efectivamente aplicada y unidad __________</w:t>
      </w:r>
    </w:p>
    <w:p>
      <w:r>
        <w:rPr>
          <w:b w:val="0"/>
        </w:rPr>
        <w:t>Para gel cebo o producto listo para usar cantidad aplicada y unidad _______________________</w:t>
      </w:r>
    </w:p>
    <w:p>
      <w:r>
        <w:rPr>
          <w:b w:val="0"/>
        </w:rPr>
        <w:t>Sobrante generado y manejo _______________________________________________________</w:t>
      </w:r>
    </w:p>
    <w:p>
      <w:r>
        <w:rPr>
          <w:b w:val="0"/>
        </w:rPr>
        <w:t>Para desinfección concentración de uso __________   Tiempo de contacto __________________</w:t>
      </w:r>
    </w:p>
    <w:p>
      <w:r>
        <w:rPr>
          <w:b w:val="0"/>
        </w:rPr>
        <w:t>Referencia de etiqueta o ficha técnica _____________   Observaciones ____________________</w:t>
      </w:r>
    </w:p>
    <w:p>
      <w:r>
        <w:rPr>
          <w:b w:val="0"/>
        </w:rPr>
        <w:t>[ ] No se aplicaron productos. Motivo __________________________________________________</w:t>
      </w:r>
    </w:p>
    <w:p>
      <w:r>
        <w:rPr>
          <w:b w:val="0"/>
        </w:rPr>
        <w:t>Verificación: producto, sitio, plaga, técnica y dosis cotejados con la etiqueta aplicable. Registrar “No aplica” cuando corresponda; no dejar ambigua la cantidad utilizada.</w:t>
      </w:r>
    </w:p>
    <w:p>
      <w:r>
        <w:rPr>
          <w:b w:val="0"/>
        </w:rPr>
        <w:t>Aplicador nombre y firma ________________________   Fecha y hora ____________________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508760" cy="536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3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Seguridad recomendaciones y firmas</w:t>
      </w:r>
    </w:p>
    <w:p>
      <w:r>
        <w:rPr>
          <w:b w:val="0"/>
        </w:rPr>
        <w:t>Folio __________________   Fecha ______________</w:t>
      </w:r>
    </w:p>
    <w:p>
      <w:r>
        <w:rPr>
          <w:b w:val="0"/>
        </w:rPr>
        <w:t>Completar las medidas específicas del servicio y comunicarlas al usuario. El tiempo de reentrada y las condiciones de liberación se determinan conforme a los productos y al tratamiento realizado.</w:t>
      </w:r>
    </w:p>
    <w:p>
      <w:pPr>
        <w:pStyle w:val="Heading1"/>
      </w:pPr>
      <w:r>
        <w:t>Antes de la aplicación</w:t>
      </w:r>
    </w:p>
    <w:p>
      <w:r>
        <w:rPr>
          <w:b w:val="0"/>
        </w:rPr>
        <w:t>Preparación del área protección de alimentos agua utensilios personas y animales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Indicaciones entregadas el __________ a las ________   Recibió _________________________</w:t>
      </w:r>
    </w:p>
    <w:p>
      <w:pPr>
        <w:pStyle w:val="Heading1"/>
      </w:pPr>
      <w:r>
        <w:t>Durante la aplicación</w:t>
      </w:r>
    </w:p>
    <w:p>
      <w:r>
        <w:rPr>
          <w:b w:val="0"/>
        </w:rPr>
        <w:t>Restricciones de acceso aislamiento señalización y otras precauciones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pPr>
        <w:pStyle w:val="Heading1"/>
      </w:pPr>
      <w:r>
        <w:t>Después de la aplicación</w:t>
      </w:r>
    </w:p>
    <w:p>
      <w:r>
        <w:rPr>
          <w:b w:val="0"/>
        </w:rPr>
        <w:t>Ventilación limpieza restricciones y medidas para evitar exposición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Tiempo de reentrada __________   Contado desde __________   Fecha y hora permitidas ______</w:t>
      </w:r>
    </w:p>
    <w:p>
      <w:r>
        <w:rPr>
          <w:b w:val="0"/>
        </w:rPr>
        <w:t>Condiciones adicionales para reingresar ______________________________________________</w:t>
      </w:r>
    </w:p>
    <w:p>
      <w:r>
        <w:rPr>
          <w:b w:val="0"/>
        </w:rPr>
        <w:t>Recomendaciones de higiene exclusión y prevención 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Seguimiento: fecha o plazo __________   Actividad prevista ______________________________</w:t>
      </w:r>
    </w:p>
    <w:p>
      <w:r>
        <w:rPr>
          <w:b w:val="0"/>
        </w:rPr>
        <w:t>Ante exposición o malestar, solicitar atención médica y facilitar la etiqueta o identificación del producto. Emergencias: 911. Orientación toxicológica SINTOX: 800 009 2800.</w:t>
      </w:r>
    </w:p>
    <w:p>
      <w:pPr>
        <w:pStyle w:val="Heading1"/>
      </w:pPr>
      <w:r>
        <w:t>Constancia del servicio y recepción</w:t>
      </w:r>
    </w:p>
    <w:p>
      <w:r>
        <w:rPr>
          <w:b w:val="0"/>
        </w:rPr>
        <w:t>Se deja constancia de las actividades registradas en este documento y sus anexos. No acredita ausencia permanente de plagas ni sustituye la licencia sanitaria del prestador.</w:t>
      </w:r>
    </w:p>
    <w:p>
      <w:r>
        <w:rPr>
          <w:b w:val="0"/>
        </w:rPr>
        <w:t>Responsable sanitario nombre __________________________   Firma ____________________</w:t>
      </w:r>
    </w:p>
    <w:p>
      <w:r>
        <w:rPr>
          <w:b w:val="0"/>
        </w:rPr>
        <w:t>Aplicador nombre ____________________________________   Firma ____________________</w:t>
      </w:r>
    </w:p>
    <w:p>
      <w:r>
        <w:rPr>
          <w:b w:val="0"/>
        </w:rPr>
        <w:t>Usuario o representante nombre ________________________   Firma ____________________</w:t>
      </w:r>
    </w:p>
    <w:p>
      <w:r>
        <w:rPr>
          <w:b w:val="0"/>
        </w:rPr>
        <w:t>Fecha y hora de entrega _____________   Medio de entrega _____________   Copia recibida [ ]</w:t>
      </w:r>
    </w:p>
    <w:p>
      <w:r>
        <w:rPr>
          <w:b w:val="0"/>
        </w:rPr>
        <w:t>Observaciones sobre la recepción o firma __________________________________________________</w:t>
      </w:r>
    </w:p>
    <w:p>
      <w:r>
        <w:rPr>
          <w:b w:val="0"/>
        </w:rPr>
        <w:t>Anexos entregados: productos ____ hojas · croquis ____ hojas · otros _____________________</w:t>
      </w:r>
    </w:p>
    <w:p>
      <w:r>
        <w:rPr>
          <w:b w:val="0"/>
        </w:rPr>
        <w:t>Croquis externo: código o nombre __________________   Revisión o fecha __________   [ ] No aplica</w:t>
      </w:r>
    </w:p>
    <w:p>
      <w:r>
        <w:rPr>
          <w:b w:val="0"/>
        </w:rPr>
        <w:t>Base del formato: NOM-256-SSA1-2012, numeral 5.9. Vincular los anexos al folio y entregar copia íntegra al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SB-F-08  ·  Revisión 2.1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GS BURAK  |  Certificado de servicio  |  Folio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y reporte de servicio GS BURAK</dc:title>
  <dc:subject/>
  <dc:creator>GS BURAK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